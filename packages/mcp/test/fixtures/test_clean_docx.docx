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Document</w:t>
      </w:r>
    </w:p>
    <w:p>
      <w:r>
        <w:t>This document has no hidden content or suspicious patterns.</w:t>
      </w:r>
    </w:p>
    <w:p>
      <w:r>
        <w:t>It is completely safe and 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